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47398837"/>
        <w:docPartObj>
          <w:docPartGallery w:val="Cover Pages"/>
          <w:docPartUnique/>
        </w:docPartObj>
      </w:sdtPr>
      <w:sdtContent>
        <w:p w14:paraId="67B2085D" w14:textId="57E500E2" w:rsidR="003D69CC" w:rsidRDefault="003D69C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3F7B30D" wp14:editId="409CB65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0835F44" w14:textId="7B236A8F" w:rsidR="003D69CC" w:rsidRDefault="00264520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Sumukh Guruprasad</w:t>
                                      </w:r>
                                    </w:p>
                                  </w:sdtContent>
                                </w:sdt>
                                <w:p w14:paraId="7AEAB4F3" w14:textId="72E69FE8" w:rsidR="003D69CC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264520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student id: 2443400</w:t>
                                      </w:r>
                                    </w:sdtContent>
                                  </w:sdt>
                                  <w:r w:rsidR="003D69CC">
                                    <w:rPr>
                                      <w:color w:val="FFFFFF" w:themeColor="background1"/>
                                      <w:lang w:val="en-GB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264520">
                                        <w:rPr>
                                          <w:color w:val="FFFFFF" w:themeColor="background1"/>
                                        </w:rPr>
                                        <w:t>Group: 10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80"/>
                                      <w:szCs w:val="80"/>
                                      <w:lang w:eastAsia="en-GB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8E2C071" w14:textId="7AC177B6" w:rsidR="003D69CC" w:rsidRDefault="003D69C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3D69CC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80"/>
                                          <w:szCs w:val="80"/>
                                          <w:lang w:eastAsia="en-GB"/>
                                        </w:rPr>
                                        <w:t>CN7050- INTELLIGENT SYSTEMS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3F7B30D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0835F44" w14:textId="7B236A8F" w:rsidR="003D69CC" w:rsidRDefault="00264520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Sumukh Guruprasad</w:t>
                                </w:r>
                              </w:p>
                            </w:sdtContent>
                          </w:sdt>
                          <w:p w14:paraId="7AEAB4F3" w14:textId="72E69FE8" w:rsidR="003D69CC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264520">
                                  <w:rPr>
                                    <w:caps/>
                                    <w:color w:val="FFFFFF" w:themeColor="background1"/>
                                  </w:rPr>
                                  <w:t>student id: 2443400</w:t>
                                </w:r>
                              </w:sdtContent>
                            </w:sdt>
                            <w:r w:rsidR="003D69CC">
                              <w:rPr>
                                <w:color w:val="FFFFFF" w:themeColor="background1"/>
                                <w:lang w:val="en-GB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264520">
                                  <w:rPr>
                                    <w:color w:val="FFFFFF" w:themeColor="background1"/>
                                  </w:rPr>
                                  <w:t>Group: 10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80"/>
                                <w:szCs w:val="80"/>
                                <w:lang w:eastAsia="en-GB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8E2C071" w14:textId="7AC177B6" w:rsidR="003D69CC" w:rsidRDefault="003D69C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r w:rsidRPr="003D69CC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80"/>
                                    <w:szCs w:val="80"/>
                                    <w:lang w:eastAsia="en-GB"/>
                                  </w:rPr>
                                  <w:t>CN7050- INTELLIGENT SYSTEMS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22E4C01" w14:textId="77B8C374" w:rsidR="003D69CC" w:rsidRDefault="003D69CC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062F2E1C" wp14:editId="36BE1711">
                    <wp:simplePos x="0" y="0"/>
                    <wp:positionH relativeFrom="column">
                      <wp:posOffset>1478280</wp:posOffset>
                    </wp:positionH>
                    <wp:positionV relativeFrom="paragraph">
                      <wp:posOffset>2610485</wp:posOffset>
                    </wp:positionV>
                    <wp:extent cx="2484120" cy="601980"/>
                    <wp:effectExtent l="0" t="0" r="11430" b="2667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84120" cy="6019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3E680B2" w14:textId="519B1F76" w:rsidR="003D69CC" w:rsidRPr="007960C6" w:rsidRDefault="003D69CC" w:rsidP="003D69CC">
                                <w:pPr>
                                  <w:pStyle w:val="Heading2"/>
                                  <w:rPr>
                                    <w:sz w:val="50"/>
                                    <w:szCs w:val="50"/>
                                  </w:rPr>
                                </w:pPr>
                                <w:r w:rsidRPr="007960C6">
                                  <w:rPr>
                                    <w:sz w:val="50"/>
                                    <w:szCs w:val="50"/>
                                  </w:rPr>
                                  <w:t xml:space="preserve">Week-05 Tutorial </w:t>
                                </w:r>
                              </w:p>
                              <w:p w14:paraId="3B31ECE8" w14:textId="63A46241" w:rsidR="003D69CC" w:rsidRDefault="003D69CC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62F2E1C" id="Text Box 2" o:spid="_x0000_s1030" type="#_x0000_t202" style="position:absolute;margin-left:116.4pt;margin-top:205.55pt;width:195.6pt;height:47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" strokecolor="white [3212]">
                    <v:textbox>
                      <w:txbxContent>
                        <w:p w14:paraId="03E680B2" w14:textId="519B1F76" w:rsidR="003D69CC" w:rsidRPr="007960C6" w:rsidRDefault="003D69CC" w:rsidP="003D69CC">
                          <w:pPr>
                            <w:pStyle w:val="Heading2"/>
                            <w:rPr>
                              <w:sz w:val="50"/>
                              <w:szCs w:val="50"/>
                            </w:rPr>
                          </w:pPr>
                          <w:r w:rsidRPr="007960C6">
                            <w:rPr>
                              <w:sz w:val="50"/>
                              <w:szCs w:val="50"/>
                            </w:rPr>
                            <w:t xml:space="preserve">Week-05 Tutorial </w:t>
                          </w:r>
                        </w:p>
                        <w:p w14:paraId="3B31ECE8" w14:textId="63A46241" w:rsidR="003D69CC" w:rsidRDefault="003D69CC"/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br w:type="page"/>
          </w:r>
        </w:p>
      </w:sdtContent>
    </w:sdt>
    <w:p w14:paraId="78469D54" w14:textId="6608FF12" w:rsidR="00B8530F" w:rsidRDefault="00000000">
      <w:pPr>
        <w:pStyle w:val="Heading1"/>
      </w:pPr>
      <w:r>
        <w:lastRenderedPageBreak/>
        <w:t>Part A — Multimodal Agent (Text + Image)</w:t>
      </w:r>
    </w:p>
    <w:p w14:paraId="480E8DBC" w14:textId="69CAAA4C" w:rsidR="00B8530F" w:rsidRDefault="00000000">
      <w:r>
        <w:t>A simple agent that routes between Gemini (text) and Hugging Face (image)</w:t>
      </w:r>
      <w:r w:rsidR="003D69CC">
        <w:t>.</w:t>
      </w:r>
    </w:p>
    <w:p w14:paraId="27D6DBE5" w14:textId="3095D049" w:rsidR="00830A00" w:rsidRDefault="00830A00" w:rsidP="00830A00">
      <w:pPr>
        <w:jc w:val="both"/>
      </w:pPr>
      <w:r>
        <w:t>In</w:t>
      </w:r>
      <w:r w:rsidRPr="00830A00">
        <w:t xml:space="preserve"> this part I put together a small agent that can respond to two kinds of requests: text (via Gemini) and images (via a Hugging Face diffusion model). I first set up the environment and safely loaded my API keys, then wrote a tiny intent classifier that just checks for simple keywords to decide which path to take. The orchestrator uses that decision to either call Gemini for a text reply or hit the HF endpoint to generate an image. I added helpers to display images (handling different formats) and to wrap long text so it’s readable in the Colab output. Finally, I tested it with a short interactive loop</w:t>
      </w:r>
      <w:r>
        <w:t xml:space="preserve">, </w:t>
      </w:r>
      <w:r w:rsidRPr="00830A00">
        <w:t>typing prompts like “write a summary” triggered the text route, while prompts containing “image/photo” produced an image.</w:t>
      </w:r>
    </w:p>
    <w:p w14:paraId="65CAEA67" w14:textId="31D378DD" w:rsidR="003D69CC" w:rsidRDefault="003D69CC" w:rsidP="003D69CC">
      <w:pPr>
        <w:pStyle w:val="Heading1"/>
      </w:pPr>
      <w:r>
        <w:t>Creating Gemini Key and Hugging Face API Key</w:t>
      </w:r>
    </w:p>
    <w:p w14:paraId="14D12651" w14:textId="4843AC06" w:rsidR="003D69CC" w:rsidRDefault="003D69CC" w:rsidP="003D69CC">
      <w:r w:rsidRPr="003D69CC">
        <w:rPr>
          <w:noProof/>
        </w:rPr>
        <w:drawing>
          <wp:inline distT="0" distB="0" distL="0" distR="0" wp14:anchorId="672B4648" wp14:editId="26F4C654">
            <wp:extent cx="5486400" cy="2904490"/>
            <wp:effectExtent l="0" t="0" r="0" b="0"/>
            <wp:docPr id="901165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6520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6E58" w14:textId="294D8B9A" w:rsidR="003D69CC" w:rsidRDefault="003D69CC" w:rsidP="003D69CC">
      <w:r w:rsidRPr="003D69CC">
        <w:rPr>
          <w:noProof/>
        </w:rPr>
        <w:lastRenderedPageBreak/>
        <w:drawing>
          <wp:inline distT="0" distB="0" distL="0" distR="0" wp14:anchorId="1EF157E2" wp14:editId="66998CC7">
            <wp:extent cx="5486400" cy="2733040"/>
            <wp:effectExtent l="0" t="0" r="0" b="0"/>
            <wp:docPr id="1296571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7167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46A0" w14:textId="77777777" w:rsidR="00B8530F" w:rsidRDefault="00000000">
      <w:pPr>
        <w:pStyle w:val="Heading1"/>
      </w:pPr>
      <w:r>
        <w:t>Install Dependencies</w:t>
      </w:r>
    </w:p>
    <w:p w14:paraId="07B1DA0D" w14:textId="5B83EB93" w:rsidR="003D69CC" w:rsidRPr="003D69CC" w:rsidRDefault="003D69CC" w:rsidP="003D69CC">
      <w:pPr>
        <w:jc w:val="both"/>
      </w:pPr>
      <w:r>
        <w:t>Installs</w:t>
      </w:r>
      <w:r w:rsidRPr="003D69CC">
        <w:t xml:space="preserve"> the Google Gen AI SDK plus utilities </w:t>
      </w:r>
      <w:r>
        <w:t xml:space="preserve">like </w:t>
      </w:r>
      <w:proofErr w:type="spellStart"/>
      <w:r w:rsidRPr="003D69CC">
        <w:t>Gradio</w:t>
      </w:r>
      <w:proofErr w:type="spellEnd"/>
      <w:r w:rsidRPr="003D69CC">
        <w:t xml:space="preserve">, requests, </w:t>
      </w:r>
      <w:r>
        <w:t xml:space="preserve">and </w:t>
      </w:r>
      <w:r w:rsidRPr="003D69CC">
        <w:t>Pillow</w:t>
      </w:r>
      <w:r>
        <w:t>, which are</w:t>
      </w:r>
      <w:r w:rsidRPr="003D69CC">
        <w:t xml:space="preserve"> needed to call the APIs and handle images. This ensures our </w:t>
      </w:r>
      <w:r>
        <w:t xml:space="preserve">Google </w:t>
      </w:r>
      <w:r w:rsidRPr="003D69CC">
        <w:t>Colab runtime has everything before you run any code.</w:t>
      </w:r>
    </w:p>
    <w:p w14:paraId="3F8582BF" w14:textId="7F9AF718" w:rsidR="003D69CC" w:rsidRDefault="003D69CC" w:rsidP="003D69CC">
      <w:r w:rsidRPr="003D69CC">
        <w:rPr>
          <w:noProof/>
        </w:rPr>
        <w:drawing>
          <wp:inline distT="0" distB="0" distL="0" distR="0" wp14:anchorId="77064DC6" wp14:editId="7B9E87E6">
            <wp:extent cx="5486400" cy="2510155"/>
            <wp:effectExtent l="0" t="0" r="0" b="4445"/>
            <wp:docPr id="159769919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99198" name="Picture 1" descr="A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7D80" w14:textId="3E0C8812" w:rsidR="003D69CC" w:rsidRDefault="003D69CC" w:rsidP="003D69CC">
      <w:pPr>
        <w:pStyle w:val="Heading1"/>
      </w:pPr>
      <w:r w:rsidRPr="003D69CC">
        <w:t>Securely enter API keys</w:t>
      </w:r>
    </w:p>
    <w:p w14:paraId="1A8FE3F5" w14:textId="77777777" w:rsidR="00B8530F" w:rsidRDefault="00000000">
      <w:r>
        <w:t xml:space="preserve">Hide keys in </w:t>
      </w:r>
      <w:proofErr w:type="gramStart"/>
      <w:r>
        <w:t>the notebook</w:t>
      </w:r>
      <w:proofErr w:type="gramEnd"/>
      <w:r>
        <w:t xml:space="preserve"> output and store in environment variables for reuse.</w:t>
      </w:r>
    </w:p>
    <w:p w14:paraId="5B79FA76" w14:textId="625208AA" w:rsidR="00264520" w:rsidRDefault="00264520">
      <w:r w:rsidRPr="00264520">
        <w:rPr>
          <w:noProof/>
        </w:rPr>
        <w:lastRenderedPageBreak/>
        <w:drawing>
          <wp:inline distT="0" distB="0" distL="0" distR="0" wp14:anchorId="00234079" wp14:editId="68862FE5">
            <wp:extent cx="4563112" cy="2429214"/>
            <wp:effectExtent l="0" t="0" r="8890" b="9525"/>
            <wp:docPr id="10585519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5191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60D9" w14:textId="77777777" w:rsidR="00B8530F" w:rsidRDefault="00000000">
      <w:pPr>
        <w:pStyle w:val="Heading1"/>
      </w:pPr>
      <w:r>
        <w:t>Hugging Face Image Generation Helper</w:t>
      </w:r>
    </w:p>
    <w:p w14:paraId="69BD3A66" w14:textId="77777777" w:rsidR="00B8530F" w:rsidRDefault="00000000">
      <w:r>
        <w:t>HTTP call to a diffusion model endpoint; returns a PIL image.</w:t>
      </w:r>
    </w:p>
    <w:p w14:paraId="66201741" w14:textId="521DEA16" w:rsidR="00264520" w:rsidRDefault="00264520">
      <w:r w:rsidRPr="00264520">
        <w:rPr>
          <w:noProof/>
        </w:rPr>
        <w:drawing>
          <wp:inline distT="0" distB="0" distL="0" distR="0" wp14:anchorId="60AA3E02" wp14:editId="3F6BF337">
            <wp:extent cx="5181600" cy="1584960"/>
            <wp:effectExtent l="0" t="0" r="0" b="0"/>
            <wp:docPr id="642267894" name="Picture 1" descr="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67894" name="Picture 1" descr="A screen shot of a computer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2A28" w14:textId="77777777" w:rsidR="00B8530F" w:rsidRDefault="00000000">
      <w:pPr>
        <w:pStyle w:val="Heading1"/>
      </w:pPr>
      <w:r>
        <w:t>Imports + Gemini Client Initialization</w:t>
      </w:r>
    </w:p>
    <w:p w14:paraId="1CDA811A" w14:textId="27FEA97D" w:rsidR="00264520" w:rsidRPr="00264520" w:rsidRDefault="00264520" w:rsidP="00264520">
      <w:r w:rsidRPr="00264520">
        <w:rPr>
          <w:noProof/>
        </w:rPr>
        <w:drawing>
          <wp:inline distT="0" distB="0" distL="0" distR="0" wp14:anchorId="6FB8F095" wp14:editId="6815F43C">
            <wp:extent cx="5486400" cy="2556510"/>
            <wp:effectExtent l="0" t="0" r="0" b="0"/>
            <wp:docPr id="6205818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81888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6492" w14:textId="77777777" w:rsidR="00B8530F" w:rsidRDefault="00000000">
      <w:pPr>
        <w:pStyle w:val="Heading1"/>
      </w:pPr>
      <w:r>
        <w:lastRenderedPageBreak/>
        <w:t>Gemini Text Generation Function</w:t>
      </w:r>
    </w:p>
    <w:p w14:paraId="79F71E3C" w14:textId="77777777" w:rsidR="00B8530F" w:rsidRDefault="00000000">
      <w:r>
        <w:t xml:space="preserve">Helper that returns structured </w:t>
      </w:r>
      <w:proofErr w:type="spellStart"/>
      <w:r>
        <w:t>dicts</w:t>
      </w:r>
      <w:proofErr w:type="spellEnd"/>
      <w:r>
        <w:t xml:space="preserve"> for the orchestrator.</w:t>
      </w:r>
    </w:p>
    <w:p w14:paraId="66147859" w14:textId="32BB4D07" w:rsidR="00264520" w:rsidRDefault="00264520">
      <w:r w:rsidRPr="00264520">
        <w:rPr>
          <w:noProof/>
        </w:rPr>
        <w:drawing>
          <wp:inline distT="0" distB="0" distL="0" distR="0" wp14:anchorId="5686E17B" wp14:editId="50B05D03">
            <wp:extent cx="5486400" cy="1490980"/>
            <wp:effectExtent l="0" t="0" r="0" b="0"/>
            <wp:docPr id="31559406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94066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2432" w14:textId="77777777" w:rsidR="00B8530F" w:rsidRDefault="00000000">
      <w:pPr>
        <w:pStyle w:val="Heading1"/>
      </w:pPr>
      <w:r>
        <w:t>Intent Classifier (Keyword Routing)</w:t>
      </w:r>
    </w:p>
    <w:p w14:paraId="2F32676F" w14:textId="77777777" w:rsidR="00B8530F" w:rsidRDefault="00000000">
      <w:r>
        <w:t>Quick rules to decide whether to generate text or an image.</w:t>
      </w:r>
    </w:p>
    <w:p w14:paraId="59DF6399" w14:textId="7FB36A30" w:rsidR="00264520" w:rsidRDefault="00264520">
      <w:r w:rsidRPr="00264520">
        <w:rPr>
          <w:noProof/>
        </w:rPr>
        <w:drawing>
          <wp:inline distT="0" distB="0" distL="0" distR="0" wp14:anchorId="20FDB105" wp14:editId="1B8FE44F">
            <wp:extent cx="5486400" cy="1396365"/>
            <wp:effectExtent l="0" t="0" r="0" b="0"/>
            <wp:docPr id="203737779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77798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DB53" w14:textId="77777777" w:rsidR="00B8530F" w:rsidRDefault="00000000">
      <w:pPr>
        <w:pStyle w:val="Heading1"/>
      </w:pPr>
      <w:r>
        <w:t>Orchestrator</w:t>
      </w:r>
    </w:p>
    <w:p w14:paraId="6E2E0340" w14:textId="77777777" w:rsidR="00B8530F" w:rsidRDefault="00000000">
      <w:r>
        <w:t>Routes to the appropriate backend.</w:t>
      </w:r>
    </w:p>
    <w:p w14:paraId="4564DA41" w14:textId="5FB91A88" w:rsidR="00264520" w:rsidRDefault="00264520">
      <w:r w:rsidRPr="00264520">
        <w:rPr>
          <w:noProof/>
        </w:rPr>
        <w:drawing>
          <wp:inline distT="0" distB="0" distL="0" distR="0" wp14:anchorId="5B3BBFE7" wp14:editId="7E5409DB">
            <wp:extent cx="5486400" cy="1485265"/>
            <wp:effectExtent l="0" t="0" r="0" b="635"/>
            <wp:docPr id="16881550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5509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9C94" w14:textId="77777777" w:rsidR="00B8530F" w:rsidRDefault="00000000">
      <w:pPr>
        <w:pStyle w:val="Heading1"/>
      </w:pPr>
      <w:r>
        <w:t>Display Helpers</w:t>
      </w:r>
    </w:p>
    <w:p w14:paraId="425CE4C2" w14:textId="77777777" w:rsidR="00B8530F" w:rsidRDefault="00000000">
      <w:r>
        <w:t>Functions to show images and wrap text.</w:t>
      </w:r>
    </w:p>
    <w:p w14:paraId="4396854F" w14:textId="024D313C" w:rsidR="00D37C96" w:rsidRDefault="00D37C96">
      <w:r w:rsidRPr="00D37C96">
        <w:rPr>
          <w:noProof/>
        </w:rPr>
        <w:lastRenderedPageBreak/>
        <w:drawing>
          <wp:inline distT="0" distB="0" distL="0" distR="0" wp14:anchorId="66668457" wp14:editId="393F4FE0">
            <wp:extent cx="5486400" cy="4732655"/>
            <wp:effectExtent l="0" t="0" r="0" b="0"/>
            <wp:docPr id="1660423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2381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38B7" w14:textId="77777777" w:rsidR="00B8530F" w:rsidRDefault="00000000">
      <w:pPr>
        <w:pStyle w:val="Heading1"/>
      </w:pPr>
      <w:r>
        <w:t>Interactive Agent Loop</w:t>
      </w:r>
    </w:p>
    <w:p w14:paraId="3CE2C489" w14:textId="77777777" w:rsidR="00B8530F" w:rsidRDefault="00000000">
      <w:r>
        <w:t>Simple REPL for manual tests.</w:t>
      </w:r>
    </w:p>
    <w:p w14:paraId="74E58E38" w14:textId="1AA05B25" w:rsidR="00B8530F" w:rsidRDefault="00D37C96">
      <w:r w:rsidRPr="00D37C96">
        <w:rPr>
          <w:noProof/>
        </w:rPr>
        <w:lastRenderedPageBreak/>
        <w:drawing>
          <wp:inline distT="0" distB="0" distL="0" distR="0" wp14:anchorId="14D5521E" wp14:editId="2F979CD9">
            <wp:extent cx="5486400" cy="5437505"/>
            <wp:effectExtent l="0" t="0" r="0" b="0"/>
            <wp:docPr id="17831909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90905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51E5" w14:textId="52A9EAD8" w:rsidR="00D37C96" w:rsidRDefault="00D37C96">
      <w:pPr>
        <w:rPr>
          <w:i/>
        </w:rPr>
      </w:pPr>
      <w:r w:rsidRPr="00D37C96">
        <w:rPr>
          <w:i/>
          <w:noProof/>
        </w:rPr>
        <w:drawing>
          <wp:inline distT="0" distB="0" distL="0" distR="0" wp14:anchorId="5BA345EC" wp14:editId="02BF41FB">
            <wp:extent cx="5486400" cy="2760345"/>
            <wp:effectExtent l="0" t="0" r="0" b="1905"/>
            <wp:docPr id="481749894" name="Picture 1" descr="A car with luggage on top of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49894" name="Picture 1" descr="A car with luggage on top of i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A637" w14:textId="5FAAB887" w:rsidR="00D37C96" w:rsidRDefault="00D37C96">
      <w:pPr>
        <w:rPr>
          <w:i/>
        </w:rPr>
      </w:pPr>
      <w:r w:rsidRPr="00D37C96">
        <w:rPr>
          <w:i/>
          <w:noProof/>
        </w:rPr>
        <w:lastRenderedPageBreak/>
        <w:drawing>
          <wp:inline distT="0" distB="0" distL="0" distR="0" wp14:anchorId="3376059C" wp14:editId="1AB0E43E">
            <wp:extent cx="1924319" cy="514422"/>
            <wp:effectExtent l="0" t="0" r="0" b="0"/>
            <wp:docPr id="119728607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86076" name="Picture 1" descr="A black background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4F10" w14:textId="6CB8D79B" w:rsidR="00B8530F" w:rsidRDefault="00B8530F"/>
    <w:p w14:paraId="466A5E3A" w14:textId="77777777" w:rsidR="00B8530F" w:rsidRDefault="00000000">
      <w:pPr>
        <w:pStyle w:val="Heading1"/>
      </w:pPr>
      <w:r>
        <w:t>Part B — Research Learning Assistant</w:t>
      </w:r>
    </w:p>
    <w:p w14:paraId="79ADAA50" w14:textId="08320A89" w:rsidR="00B8530F" w:rsidRDefault="00000000">
      <w:r>
        <w:t xml:space="preserve">Search arXiv &amp; web, chunk long text, and </w:t>
      </w:r>
      <w:proofErr w:type="spellStart"/>
      <w:r w:rsidR="00830A00">
        <w:t>summarise</w:t>
      </w:r>
      <w:proofErr w:type="spellEnd"/>
      <w:r>
        <w:t xml:space="preserve"> with Gemini.</w:t>
      </w:r>
    </w:p>
    <w:p w14:paraId="56AD156F" w14:textId="72BD0156" w:rsidR="00830A00" w:rsidRDefault="00830A00" w:rsidP="00830A00">
      <w:pPr>
        <w:jc w:val="both"/>
      </w:pPr>
      <w:r w:rsidRPr="00830A00">
        <w:t>Here</w:t>
      </w:r>
      <w:r>
        <w:t>,</w:t>
      </w:r>
      <w:r w:rsidRPr="00830A00">
        <w:t xml:space="preserve"> I focused on building a lightweight pipeline to search for papers and </w:t>
      </w:r>
      <w:proofErr w:type="spellStart"/>
      <w:r>
        <w:t>summarise</w:t>
      </w:r>
      <w:proofErr w:type="spellEnd"/>
      <w:r w:rsidRPr="00830A00">
        <w:t xml:space="preserve"> them clearly. I used the </w:t>
      </w:r>
      <w:proofErr w:type="spellStart"/>
      <w:r w:rsidRPr="00830A00">
        <w:t>arxiv</w:t>
      </w:r>
      <w:proofErr w:type="spellEnd"/>
      <w:r w:rsidRPr="00830A00">
        <w:t xml:space="preserve"> library to pull titles, authors, abstracts, and PDF links, and added a basic web scraper (requests + </w:t>
      </w:r>
      <w:proofErr w:type="spellStart"/>
      <w:r w:rsidRPr="00830A00">
        <w:t>BeautifulSoup</w:t>
      </w:r>
      <w:proofErr w:type="spellEnd"/>
      <w:r w:rsidRPr="00830A00">
        <w:t xml:space="preserve">) for non-paper pages. Since some texts can be long, I split them into chunks, </w:t>
      </w:r>
      <w:proofErr w:type="spellStart"/>
      <w:r>
        <w:t>summarised</w:t>
      </w:r>
      <w:proofErr w:type="spellEnd"/>
      <w:r w:rsidRPr="00830A00">
        <w:t xml:space="preserve"> each chunk with Gemini using </w:t>
      </w:r>
      <w:proofErr w:type="gramStart"/>
      <w:r w:rsidRPr="00830A00">
        <w:t>a consistent</w:t>
      </w:r>
      <w:proofErr w:type="gramEnd"/>
      <w:r w:rsidRPr="00830A00">
        <w:t xml:space="preserve"> instruction, and then combined the notes into one concise summary. The end-</w:t>
      </w:r>
      <w:proofErr w:type="gramStart"/>
      <w:r w:rsidRPr="00830A00">
        <w:t>to-</w:t>
      </w:r>
      <w:proofErr w:type="gramEnd"/>
      <w:r w:rsidRPr="00830A00">
        <w:t xml:space="preserve">end cell runs a query, prints short summaries for the top results, and I included an optional step to mount Google Drive and save everything to a .txt file so I can keep my notes </w:t>
      </w:r>
      <w:proofErr w:type="spellStart"/>
      <w:r>
        <w:t>organised</w:t>
      </w:r>
      <w:proofErr w:type="spellEnd"/>
      <w:r w:rsidRPr="00830A00">
        <w:t xml:space="preserve"> for later.</w:t>
      </w:r>
    </w:p>
    <w:p w14:paraId="3D731296" w14:textId="15F73071" w:rsidR="00B8530F" w:rsidRDefault="00D37C96">
      <w:r w:rsidRPr="00D37C96">
        <w:rPr>
          <w:rFonts w:ascii="Consolas" w:eastAsia="Consolas" w:hAnsi="Consolas"/>
          <w:noProof/>
          <w:sz w:val="20"/>
        </w:rPr>
        <w:drawing>
          <wp:inline distT="0" distB="0" distL="0" distR="0" wp14:anchorId="7CC67336" wp14:editId="39C0011B">
            <wp:extent cx="5486400" cy="3497580"/>
            <wp:effectExtent l="0" t="0" r="0" b="7620"/>
            <wp:docPr id="91397713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77138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473B" w14:textId="604BFE6F" w:rsidR="00B8530F" w:rsidRDefault="00D37C96">
      <w:pPr>
        <w:rPr>
          <w:i/>
        </w:rPr>
      </w:pPr>
      <w:r>
        <w:rPr>
          <w:iCs/>
        </w:rPr>
        <w:t>E</w:t>
      </w:r>
      <w:r w:rsidRPr="00D37C96">
        <w:rPr>
          <w:iCs/>
        </w:rPr>
        <w:t>nsures the key exists in this fresh session.</w:t>
      </w:r>
    </w:p>
    <w:p w14:paraId="6B630359" w14:textId="7330BC92" w:rsidR="00D37C96" w:rsidRDefault="00D37C96">
      <w:r w:rsidRPr="00D37C96">
        <w:rPr>
          <w:noProof/>
        </w:rPr>
        <w:lastRenderedPageBreak/>
        <w:drawing>
          <wp:inline distT="0" distB="0" distL="0" distR="0" wp14:anchorId="2FBF26F3" wp14:editId="790E094E">
            <wp:extent cx="5486400" cy="1631950"/>
            <wp:effectExtent l="0" t="0" r="0" b="6350"/>
            <wp:docPr id="15671828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82812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DB8C" w14:textId="736388F3" w:rsidR="00B8530F" w:rsidRDefault="00D37C96">
      <w:pPr>
        <w:rPr>
          <w:iCs/>
        </w:rPr>
      </w:pPr>
      <w:r w:rsidRPr="00D37C96">
        <w:rPr>
          <w:iCs/>
          <w:noProof/>
        </w:rPr>
        <w:drawing>
          <wp:inline distT="0" distB="0" distL="0" distR="0" wp14:anchorId="4C89C717" wp14:editId="3247B1B0">
            <wp:extent cx="5486400" cy="1049020"/>
            <wp:effectExtent l="0" t="0" r="0" b="0"/>
            <wp:docPr id="189793444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34441" name="Picture 1" descr="A black screen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0AC6" w14:textId="7E4D2DAF" w:rsidR="00D37C96" w:rsidRDefault="00D37C96" w:rsidP="00D37C96">
      <w:pPr>
        <w:pStyle w:val="Heading1"/>
      </w:pPr>
      <w:r>
        <w:t>Searches for papers on Multimodal transformers</w:t>
      </w:r>
    </w:p>
    <w:p w14:paraId="048918D6" w14:textId="6C412292" w:rsidR="00D37C96" w:rsidRDefault="00D37C96" w:rsidP="00D37C96">
      <w:r w:rsidRPr="00D37C96">
        <w:rPr>
          <w:noProof/>
        </w:rPr>
        <w:drawing>
          <wp:inline distT="0" distB="0" distL="0" distR="0" wp14:anchorId="19D82AAF" wp14:editId="29C0DDEA">
            <wp:extent cx="5486400" cy="3011170"/>
            <wp:effectExtent l="0" t="0" r="0" b="0"/>
            <wp:docPr id="28952856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28565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3A92" w14:textId="77777777" w:rsidR="00CF4140" w:rsidRDefault="00CF4140" w:rsidP="00D37C96"/>
    <w:p w14:paraId="2324E8D5" w14:textId="6AE1E303" w:rsidR="00D37C96" w:rsidRDefault="00CF4140" w:rsidP="00D37C96">
      <w:r w:rsidRPr="00CF4140">
        <w:rPr>
          <w:noProof/>
        </w:rPr>
        <w:lastRenderedPageBreak/>
        <w:drawing>
          <wp:inline distT="0" distB="0" distL="0" distR="0" wp14:anchorId="76CED0D0" wp14:editId="3C25CF59">
            <wp:extent cx="5486400" cy="5420995"/>
            <wp:effectExtent l="0" t="0" r="0" b="8255"/>
            <wp:docPr id="1862047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4796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BEA0" w14:textId="1B962694" w:rsidR="00830A00" w:rsidRPr="00830A00" w:rsidRDefault="00830A00" w:rsidP="00830A00">
      <w:pPr>
        <w:pStyle w:val="Heading1"/>
        <w:rPr>
          <w:lang w:val="en-GB"/>
        </w:rPr>
      </w:pPr>
      <w:r>
        <w:rPr>
          <w:lang w:val="en-GB"/>
        </w:rPr>
        <w:t>S</w:t>
      </w:r>
      <w:r w:rsidRPr="00830A00">
        <w:rPr>
          <w:lang w:val="en-GB"/>
        </w:rPr>
        <w:t xml:space="preserve">earch and </w:t>
      </w:r>
      <w:r>
        <w:rPr>
          <w:lang w:val="en-GB"/>
        </w:rPr>
        <w:t>summarise</w:t>
      </w:r>
      <w:r w:rsidRPr="00830A00">
        <w:rPr>
          <w:lang w:val="en-GB"/>
        </w:rPr>
        <w:t xml:space="preserve"> top N </w:t>
      </w:r>
      <w:proofErr w:type="spellStart"/>
      <w:r w:rsidRPr="00830A00">
        <w:rPr>
          <w:lang w:val="en-GB"/>
        </w:rPr>
        <w:t>arXiv</w:t>
      </w:r>
      <w:proofErr w:type="spellEnd"/>
      <w:r w:rsidRPr="00830A00">
        <w:rPr>
          <w:lang w:val="en-GB"/>
        </w:rPr>
        <w:t xml:space="preserve"> abstracts</w:t>
      </w:r>
    </w:p>
    <w:p w14:paraId="4D62148D" w14:textId="02917E56" w:rsidR="00830A00" w:rsidRDefault="00830A00" w:rsidP="00D37C96">
      <w:r w:rsidRPr="00830A00">
        <w:rPr>
          <w:noProof/>
        </w:rPr>
        <w:drawing>
          <wp:inline distT="0" distB="0" distL="0" distR="0" wp14:anchorId="22A85DC5" wp14:editId="53365EBC">
            <wp:extent cx="5486400" cy="2361565"/>
            <wp:effectExtent l="0" t="0" r="0" b="635"/>
            <wp:docPr id="10379611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6119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4CA6" w14:textId="77777777" w:rsidR="00830A00" w:rsidRDefault="00830A00" w:rsidP="00830A00"/>
    <w:p w14:paraId="296C4DAE" w14:textId="77777777" w:rsidR="00830A00" w:rsidRPr="00830A00" w:rsidRDefault="00830A00" w:rsidP="00830A00">
      <w:pPr>
        <w:jc w:val="both"/>
        <w:rPr>
          <w:lang w:val="en-GB"/>
        </w:rPr>
      </w:pPr>
      <w:r w:rsidRPr="00830A00">
        <w:rPr>
          <w:lang w:val="en-GB"/>
        </w:rPr>
        <w:t xml:space="preserve">This cell runs the full pipeline: it searches </w:t>
      </w:r>
      <w:proofErr w:type="spellStart"/>
      <w:r w:rsidRPr="00830A00">
        <w:rPr>
          <w:lang w:val="en-GB"/>
        </w:rPr>
        <w:t>arXiv</w:t>
      </w:r>
      <w:proofErr w:type="spellEnd"/>
      <w:r w:rsidRPr="00830A00">
        <w:rPr>
          <w:lang w:val="en-GB"/>
        </w:rPr>
        <w:t xml:space="preserve"> for “multimodal transformers,” then loops over the top 5 results. For each paper it prints the title, a Gemini-generated summary of the abstract, and the PDF link—basically a quick research digest. (The deprecation warning is from the </w:t>
      </w:r>
      <w:proofErr w:type="spellStart"/>
      <w:r w:rsidRPr="00830A00">
        <w:rPr>
          <w:lang w:val="en-GB"/>
        </w:rPr>
        <w:t>arxiv</w:t>
      </w:r>
      <w:proofErr w:type="spellEnd"/>
      <w:r w:rsidRPr="00830A00">
        <w:rPr>
          <w:lang w:val="en-GB"/>
        </w:rPr>
        <w:t xml:space="preserve"> library and doesn’t affect the output.)</w:t>
      </w:r>
    </w:p>
    <w:p w14:paraId="60ABCF5F" w14:textId="77FFB32F" w:rsidR="00830A00" w:rsidRPr="00D37C96" w:rsidRDefault="00447493" w:rsidP="00D37C96">
      <w:r w:rsidRPr="00447493">
        <w:rPr>
          <w:noProof/>
        </w:rPr>
        <w:drawing>
          <wp:inline distT="0" distB="0" distL="0" distR="0" wp14:anchorId="278A19B2" wp14:editId="68BD7795">
            <wp:extent cx="5486400" cy="2990850"/>
            <wp:effectExtent l="0" t="0" r="0" b="0"/>
            <wp:docPr id="20005777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7776" name="Picture 1" descr="A computer screen shot of a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A00" w:rsidRPr="00D37C96" w:rsidSect="00264520">
      <w:pgSz w:w="12240" w:h="15840"/>
      <w:pgMar w:top="1440" w:right="1800" w:bottom="993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0126589">
    <w:abstractNumId w:val="8"/>
  </w:num>
  <w:num w:numId="2" w16cid:durableId="485978915">
    <w:abstractNumId w:val="6"/>
  </w:num>
  <w:num w:numId="3" w16cid:durableId="183717561">
    <w:abstractNumId w:val="5"/>
  </w:num>
  <w:num w:numId="4" w16cid:durableId="1339845367">
    <w:abstractNumId w:val="4"/>
  </w:num>
  <w:num w:numId="5" w16cid:durableId="805316398">
    <w:abstractNumId w:val="7"/>
  </w:num>
  <w:num w:numId="6" w16cid:durableId="79179065">
    <w:abstractNumId w:val="3"/>
  </w:num>
  <w:num w:numId="7" w16cid:durableId="267155024">
    <w:abstractNumId w:val="2"/>
  </w:num>
  <w:num w:numId="8" w16cid:durableId="1108161535">
    <w:abstractNumId w:val="1"/>
  </w:num>
  <w:num w:numId="9" w16cid:durableId="1571230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280"/>
    <w:rsid w:val="0012039F"/>
    <w:rsid w:val="0015074B"/>
    <w:rsid w:val="00264520"/>
    <w:rsid w:val="0029639D"/>
    <w:rsid w:val="00321D21"/>
    <w:rsid w:val="00326F90"/>
    <w:rsid w:val="003D69CC"/>
    <w:rsid w:val="00443F8F"/>
    <w:rsid w:val="00447493"/>
    <w:rsid w:val="00561C7E"/>
    <w:rsid w:val="006964E4"/>
    <w:rsid w:val="00703521"/>
    <w:rsid w:val="00781784"/>
    <w:rsid w:val="00830A00"/>
    <w:rsid w:val="00AA1D8D"/>
    <w:rsid w:val="00AA51FD"/>
    <w:rsid w:val="00B47730"/>
    <w:rsid w:val="00B8530F"/>
    <w:rsid w:val="00CB0664"/>
    <w:rsid w:val="00CF4140"/>
    <w:rsid w:val="00D37C96"/>
    <w:rsid w:val="00F16B23"/>
    <w:rsid w:val="00FC693F"/>
    <w:rsid w:val="00FD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0DB314"/>
  <w14:defaultImageDpi w14:val="300"/>
  <w15:docId w15:val="{F03D0CF5-9EEA-4D8D-9866-94FB8B170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3D69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Group: 10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489</Words>
  <Characters>2485</Characters>
  <Application>Microsoft Office Word</Application>
  <DocSecurity>0</DocSecurity>
  <Lines>75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CN7050- INTELLIGENT SYSTEMS</vt:lpstr>
    </vt:vector>
  </TitlesOfParts>
  <Manager/>
  <Company>student id: 2443400</Company>
  <LinksUpToDate>false</LinksUpToDate>
  <CharactersWithSpaces>2941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CN7050- INTELLIGENT SYSTEMS</dc:title>
  <dc:subject/>
  <dc:creator>Sumukh Guruprasad</dc:creator>
  <cp:keywords/>
  <dc:description>generated by python-docx</dc:description>
  <cp:lastModifiedBy>Sumukh Guruprasad</cp:lastModifiedBy>
  <cp:revision>2</cp:revision>
  <dcterms:created xsi:type="dcterms:W3CDTF">2025-11-04T17:17:00Z</dcterms:created>
  <dcterms:modified xsi:type="dcterms:W3CDTF">2025-11-04T17:17:00Z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fa4b0548-c294-4462-8739-0a6e13a1c5a2</vt:lpwstr>
  </property>
</Properties>
</file>